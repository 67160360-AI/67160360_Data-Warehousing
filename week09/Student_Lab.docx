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B9B4" w14:textId="77777777" w:rsidR="00A82A46" w:rsidRPr="000E0784" w:rsidRDefault="00000000">
      <w:pPr>
        <w:pStyle w:val="Title"/>
        <w:rPr>
          <w:color w:val="000000" w:themeColor="text1"/>
        </w:rPr>
      </w:pPr>
      <w:r w:rsidRPr="000E0784">
        <w:rPr>
          <w:color w:val="000000" w:themeColor="text1"/>
        </w:rPr>
        <w:t>แลป OLTP OLAP และ Pivot Table</w:t>
      </w:r>
    </w:p>
    <w:p w14:paraId="7226090D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วิชา Data Warehouse | สำหรับนิสิต | เวลาปฏิบัติ 120 นาที และโจทย์ต่อยอด 30 นาที</w:t>
      </w:r>
      <w:r w:rsidRPr="000E0784">
        <w:rPr>
          <w:color w:val="000000" w:themeColor="text1"/>
        </w:rP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38362FAF" w14:textId="77777777" w:rsidR="00A82A46" w:rsidRPr="000E0784" w:rsidRDefault="00000000">
      <w:pPr>
        <w:rPr>
          <w:color w:val="000000" w:themeColor="text1"/>
        </w:rPr>
      </w:pPr>
      <w:r w:rsidRPr="000E0784">
        <w:rPr>
          <w:b/>
          <w:color w:val="000000" w:themeColor="text1"/>
        </w:rPr>
        <w:t>ชื่อและรหัสนิสิต ภัครพล ริตกันโต 67160360 กลุ่มเรียน 2</w:t>
      </w:r>
    </w:p>
    <w:p w14:paraId="11D01F13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ผลลัพธ์การเรียนรู้</w:t>
      </w:r>
    </w:p>
    <w:p w14:paraId="7844CEDA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A82A46" w:rsidRPr="000E0784" w14:paraId="5E3C21F5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02C06ED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B6817E0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368BEF3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472413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คะแนน</w:t>
            </w:r>
          </w:p>
        </w:tc>
      </w:tr>
      <w:tr w:rsidR="00A82A46" w:rsidRPr="000E0784" w14:paraId="20C62A2B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EFAB84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93B5ED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B7302C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BFD11D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10</w:t>
            </w:r>
          </w:p>
        </w:tc>
      </w:tr>
      <w:tr w:rsidR="00A82A46" w:rsidRPr="000E0784" w14:paraId="03C4CE90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4C64F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CB7F60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E25FB6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7EC126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15</w:t>
            </w:r>
          </w:p>
        </w:tc>
      </w:tr>
      <w:tr w:rsidR="00A82A46" w:rsidRPr="000E0784" w14:paraId="6C2F37A8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51240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9F3F8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E15F50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126165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25</w:t>
            </w:r>
          </w:p>
        </w:tc>
      </w:tr>
      <w:tr w:rsidR="00A82A46" w:rsidRPr="000E0784" w14:paraId="4713DF74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770B4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F9C976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B2A60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996064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20</w:t>
            </w:r>
          </w:p>
        </w:tc>
      </w:tr>
      <w:tr w:rsidR="00A82A46" w:rsidRPr="000E0784" w14:paraId="41F8DF00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03A2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4FD2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1FD5F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5F8187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20</w:t>
            </w:r>
          </w:p>
        </w:tc>
      </w:tr>
      <w:tr w:rsidR="00A82A46" w:rsidRPr="000E0784" w14:paraId="4767FEC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8FDD5E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2C14D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991EB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CFB537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10</w:t>
            </w:r>
          </w:p>
        </w:tc>
      </w:tr>
    </w:tbl>
    <w:p w14:paraId="7BA7208A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ข้อมูลที่ใช้</w:t>
      </w:r>
    </w:p>
    <w:p w14:paraId="55984A10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4E5E326F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0EC1B860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38CAEB81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br w:type="page"/>
      </w:r>
    </w:p>
    <w:p w14:paraId="5BB98948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lastRenderedPageBreak/>
        <w:t>1 เตรียมเครื่องและทดลอง OLTP</w:t>
      </w:r>
    </w:p>
    <w:p w14:paraId="77D46BB1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2B344BA8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python -m venv .venv</w:t>
      </w:r>
    </w:p>
    <w:p w14:paraId="1047244E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# macOS / Linux</w:t>
      </w:r>
    </w:p>
    <w:p w14:paraId="144887A0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source .venv/bin/activate</w:t>
      </w:r>
    </w:p>
    <w:p w14:paraId="3D87BCF2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# Windows PowerShell</w:t>
      </w:r>
    </w:p>
    <w:p w14:paraId="1B68761E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.venv\Scripts\Activate.ps1</w:t>
      </w:r>
    </w:p>
    <w:p w14:paraId="11882D73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python -m pip install -r requirements.txt</w:t>
      </w:r>
    </w:p>
    <w:p w14:paraId="3044525F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python lab.py</w:t>
      </w:r>
    </w:p>
    <w:p w14:paraId="4818C5D3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python query.py data/warehouse.db queries.sql</w:t>
      </w:r>
    </w:p>
    <w:p w14:paraId="796A1C25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76C6B83D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409705A7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ภารกิจ 1 สถานะออเดอร์ 10 คะแนน</w:t>
      </w:r>
    </w:p>
    <w:p w14:paraId="7CC0BD7E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09328536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722D1499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467C2353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คำตอบภารกิจที่ 1:</w:t>
      </w:r>
      <w:r w:rsidRPr="000E0784">
        <w:rPr>
          <w:color w:val="000000" w:themeColor="text1"/>
          <w:sz w:val="21"/>
        </w:rPr>
        <w:br/>
        <w:t>• จำนวนแถวที่แก้ไข: รอบแรกแก้ไข 1 แถว | รอบสองแก้ไข 0 แถว</w:t>
      </w:r>
      <w:r w:rsidRPr="000E0784">
        <w:rPr>
          <w:color w:val="000000" w:themeColor="text1"/>
          <w:sz w:val="21"/>
        </w:rPr>
        <w:br/>
        <w:t>• เหตุผลที่ต้องมีเงื่อนไข status (Guarded Update): เพื่อตรวจสอบความถูกต้องของลำดับสถานะ (Valid Transition) ให้อัปเดตเป็น PAID ได้เฉพาะออเดอร์ที่เป็น PENDING เท่านั้น ช่วยป้องกันการอัปเดตซ้ำซ้อน (Idempotency) และป้องกันปัญหา Lost Update ในสภาวะ Concurrency หากมีผู้อื่นเปลี่ยนสถานะไปก่อน (เช่น CANCELLED)</w:t>
      </w:r>
      <w:r w:rsidRPr="000E0784">
        <w:rPr>
          <w:color w:val="000000" w:themeColor="text1"/>
          <w:sz w:val="21"/>
        </w:rPr>
        <w:br/>
        <w:t>• เหตุใดกิจกรรมนี้เป็น OLTP แม้จะมี SELECT: เพราะเป็นการประมวลผลธุรกรรมระดับปฏิบัติการประจำวัน (Operational) ระดับแถวเดี่ยว (Row-level) ตามหลัก ACID คำสั่ง SELECT เป็นเพียงการค้นหาสถานะเฉพาะเจาะจงผ่าน PK (Point Lookup) ไม่ใช่การรวมกลุ่มวิเคราะห์ข้อมูลขนาดใหญ่ (OLAP)</w:t>
      </w:r>
      <w:r w:rsidRPr="000E0784">
        <w:rPr>
          <w:color w:val="000000" w:themeColor="text1"/>
          <w:sz w:val="21"/>
        </w:rPr>
        <w:br/>
        <w:t>• อธิบายเพิ่ม: การเปลี่ยน oltp.db ไม่ทำให้ยอดใน warehouse.db เปลี่ยนทันที เนื่องจากแยกฐานข้อมูลออกจากกัน ในระบบจริงต้องเชื่อมโยงด้วยกระบวนการ ETL/ELT หรือ CDC (Change Data Capture) เพื่อโหลดข้อมูลเข้า Data Warehouse เป็นรอบเวลา</w:t>
      </w:r>
    </w:p>
    <w:p w14:paraId="2363F6CE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br w:type="page"/>
      </w:r>
    </w:p>
    <w:p w14:paraId="4CFFF388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lastRenderedPageBreak/>
        <w:t>2 Grain และ Star Schema</w:t>
      </w:r>
    </w:p>
    <w:p w14:paraId="122E992D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A82A46" w:rsidRPr="000E0784" w14:paraId="45FBDCE1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0B714FD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AACE5E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คีย์และบทบาท</w:t>
            </w:r>
          </w:p>
        </w:tc>
      </w:tr>
      <w:tr w:rsidR="00A82A46" w:rsidRPr="000E0784" w14:paraId="39B99FAA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556C0B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1EC6B3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PK date_key; full_date, year, month</w:t>
            </w:r>
          </w:p>
        </w:tc>
      </w:tr>
      <w:tr w:rsidR="00A82A46" w:rsidRPr="000E0784" w14:paraId="57D8BEE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2F000C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21842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PK product_key; product_name, category</w:t>
            </w:r>
          </w:p>
        </w:tc>
      </w:tr>
      <w:tr w:rsidR="00A82A46" w:rsidRPr="000E0784" w14:paraId="3F4D91D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0E78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60168A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PK store_key; store_name, province, region</w:t>
            </w:r>
          </w:p>
        </w:tc>
      </w:tr>
      <w:tr w:rsidR="00A82A46" w:rsidRPr="000E0784" w14:paraId="44AFE18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F9EB3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D7ED1B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PK (order_id, line_no); FK date_key, product_key, store_key; quantity, unit_price</w:t>
            </w:r>
          </w:p>
        </w:tc>
      </w:tr>
      <w:tr w:rsidR="00A82A46" w:rsidRPr="000E0784" w14:paraId="546B05F7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6ACA49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DF23BE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View ที่ JOIN fact กับมิติ และคำนวณ amount</w:t>
            </w:r>
          </w:p>
        </w:tc>
      </w:tr>
    </w:tbl>
    <w:p w14:paraId="28D0BBAF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6ABCF214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ภารกิจ 2 สำรวจข้อมูล 15 คะแนน</w:t>
      </w:r>
    </w:p>
    <w:p w14:paraId="6D9FCA5F" w14:textId="77777777" w:rsidR="00A82A46" w:rsidRDefault="00000000">
      <w:pPr>
        <w:rPr>
          <w:rFonts w:cstheme="minorBidi"/>
          <w:color w:val="000000" w:themeColor="text1"/>
          <w:szCs w:val="30"/>
          <w:lang w:bidi="th-TH"/>
        </w:rPr>
      </w:pPr>
      <w:r w:rsidRPr="000E0784">
        <w:rPr>
          <w:color w:val="000000" w:themeColor="text1"/>
        </w:rPr>
        <w:t xml:space="preserve">2.1 วาด Star Schema ระบุ PK, FK และความสัมพันธ์ </w:t>
      </w:r>
      <w:proofErr w:type="gramStart"/>
      <w:r w:rsidRPr="000E0784">
        <w:rPr>
          <w:color w:val="000000" w:themeColor="text1"/>
        </w:rPr>
        <w:t>1:N</w:t>
      </w:r>
      <w:proofErr w:type="gramEnd"/>
      <w:r w:rsidRPr="000E0784">
        <w:rPr>
          <w:color w:val="000000" w:themeColor="text1"/>
        </w:rPr>
        <w:t xml:space="preserve"> พร้อมเขียนว่า 1 แถวใน fact_sales หมายถึงอะไร ยกตัวอย่าง O1001 </w:t>
      </w:r>
      <w:proofErr w:type="spellStart"/>
      <w:r w:rsidRPr="000E0784">
        <w:rPr>
          <w:color w:val="000000" w:themeColor="text1"/>
        </w:rPr>
        <w:t>ที่มีหลายแถว</w:t>
      </w:r>
      <w:proofErr w:type="spellEnd"/>
    </w:p>
    <w:p w14:paraId="44FE4A66" w14:textId="5790C245" w:rsidR="00952DFC" w:rsidRPr="00952DFC" w:rsidRDefault="00952DFC">
      <w:pPr>
        <w:rPr>
          <w:rFonts w:cstheme="minorBidi" w:hint="cs"/>
          <w:color w:val="000000" w:themeColor="text1"/>
          <w:szCs w:val="30"/>
          <w:lang w:bidi="th-TH"/>
        </w:rPr>
      </w:pPr>
      <w:r w:rsidRPr="00952DFC">
        <w:rPr>
          <w:rFonts w:cs="Cordia New"/>
          <w:color w:val="000000" w:themeColor="text1"/>
          <w:szCs w:val="30"/>
          <w:cs/>
          <w:lang w:bidi="th-TH"/>
        </w:rPr>
        <w:drawing>
          <wp:inline distT="0" distB="0" distL="0" distR="0" wp14:anchorId="6779C67A" wp14:editId="296CE539">
            <wp:extent cx="4177827" cy="3166878"/>
            <wp:effectExtent l="0" t="0" r="0" b="0"/>
            <wp:docPr id="11219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268" cy="31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87F0" w14:textId="77777777" w:rsidR="00A82A46" w:rsidRDefault="00000000">
      <w:pPr>
        <w:rPr>
          <w:rFonts w:cstheme="minorBidi"/>
          <w:color w:val="000000" w:themeColor="text1"/>
          <w:szCs w:val="30"/>
          <w:lang w:bidi="th-TH"/>
        </w:rPr>
      </w:pPr>
      <w:r w:rsidRPr="000E0784">
        <w:rPr>
          <w:color w:val="000000" w:themeColor="text1"/>
        </w:rPr>
        <w:t xml:space="preserve">2.2 </w:t>
      </w:r>
      <w:proofErr w:type="spellStart"/>
      <w:r w:rsidRPr="000E0784">
        <w:rPr>
          <w:color w:val="000000" w:themeColor="text1"/>
        </w:rPr>
        <w:t>เขียน</w:t>
      </w:r>
      <w:proofErr w:type="spellEnd"/>
      <w:r w:rsidRPr="000E0784">
        <w:rPr>
          <w:color w:val="000000" w:themeColor="text1"/>
        </w:rPr>
        <w:t xml:space="preserve"> q01.sql </w:t>
      </w:r>
      <w:proofErr w:type="spellStart"/>
      <w:r w:rsidRPr="000E0784">
        <w:rPr>
          <w:color w:val="000000" w:themeColor="text1"/>
        </w:rPr>
        <w:t>แสดง</w:t>
      </w:r>
      <w:proofErr w:type="spellEnd"/>
      <w:r w:rsidRPr="000E0784">
        <w:rPr>
          <w:color w:val="000000" w:themeColor="text1"/>
        </w:rPr>
        <w:t xml:space="preserve"> </w:t>
      </w:r>
      <w:proofErr w:type="spellStart"/>
      <w:r w:rsidRPr="000E0784">
        <w:rPr>
          <w:color w:val="000000" w:themeColor="text1"/>
        </w:rPr>
        <w:t>line_count</w:t>
      </w:r>
      <w:proofErr w:type="spellEnd"/>
      <w:r w:rsidRPr="000E0784">
        <w:rPr>
          <w:color w:val="000000" w:themeColor="text1"/>
        </w:rPr>
        <w:t>, order_count, units และ revenue โดยเลือก COUNT, COUNT(DISTINCT) และ SUM ให้ตรงหน่วย เปรียบเทียบกับข้อมูล</w:t>
      </w:r>
      <w:proofErr w:type="spellStart"/>
      <w:r w:rsidRPr="000E0784">
        <w:rPr>
          <w:color w:val="000000" w:themeColor="text1"/>
        </w:rPr>
        <w:t>จริงโดยเปิด</w:t>
      </w:r>
      <w:proofErr w:type="spellEnd"/>
      <w:r w:rsidRPr="000E0784">
        <w:rPr>
          <w:color w:val="000000" w:themeColor="text1"/>
        </w:rPr>
        <w:t xml:space="preserve"> CSV</w:t>
      </w:r>
    </w:p>
    <w:p w14:paraId="639B0130" w14:textId="77777777" w:rsidR="00952DFC" w:rsidRPr="00952DFC" w:rsidRDefault="00952DFC">
      <w:pPr>
        <w:rPr>
          <w:rFonts w:cstheme="minorBidi" w:hint="cs"/>
          <w:color w:val="000000" w:themeColor="text1"/>
          <w:szCs w:val="30"/>
          <w:lang w:bidi="th-TH"/>
        </w:rPr>
      </w:pPr>
    </w:p>
    <w:p w14:paraId="3C22CB8B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lastRenderedPageBreak/>
        <w:t xml:space="preserve">2.3 </w:t>
      </w:r>
      <w:proofErr w:type="spellStart"/>
      <w:r w:rsidRPr="000E0784">
        <w:rPr>
          <w:color w:val="000000" w:themeColor="text1"/>
        </w:rPr>
        <w:t>ระบุ</w:t>
      </w:r>
      <w:proofErr w:type="spellEnd"/>
      <w:r w:rsidRPr="000E0784">
        <w:rPr>
          <w:color w:val="000000" w:themeColor="text1"/>
        </w:rPr>
        <w:t xml:space="preserve">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 w14:paraId="1DE766AB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คำใบ้: amount บวกได้ แต่ชื่อคอลัมน์ที่เป็นตัวเลขไม่ได้แปลว่าต้อง SUM ทุกตัว</w:t>
      </w:r>
    </w:p>
    <w:p w14:paraId="515A796C" w14:textId="77777777" w:rsidR="00A82A46" w:rsidRPr="000E0784" w:rsidRDefault="00000000">
      <w:pPr>
        <w:rPr>
          <w:color w:val="000000" w:themeColor="text1"/>
        </w:rPr>
      </w:pPr>
      <w:r w:rsidRPr="000E0784">
        <w:rPr>
          <w:b/>
          <w:color w:val="000000" w:themeColor="text1"/>
          <w:sz w:val="22"/>
        </w:rPr>
        <w:t>ผลตรวจที่ได้:</w:t>
      </w:r>
      <w:r w:rsidRPr="000E0784">
        <w:rPr>
          <w:b/>
          <w:color w:val="000000" w:themeColor="text1"/>
          <w:sz w:val="22"/>
        </w:rPr>
        <w:br/>
        <w:t>จำนวนรายการ: 8 รายการ    จำนวนออเดอร์: 6 ออเดอร์    จำนวนชิ้น: 23 ชิ้น</w:t>
      </w:r>
      <w:r w:rsidRPr="000E0784">
        <w:rPr>
          <w:b/>
          <w:color w:val="000000" w:themeColor="text1"/>
          <w:sz w:val="22"/>
        </w:rPr>
        <w:br/>
        <w:t>ยอดขายรวม: 1,390 บาท</w:t>
      </w:r>
    </w:p>
    <w:p w14:paraId="16F11322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คำอธิบาย Grain และมิติ:</w:t>
      </w:r>
      <w:r w:rsidRPr="000E0784">
        <w:rPr>
          <w:color w:val="000000" w:themeColor="text1"/>
          <w:sz w:val="21"/>
        </w:rPr>
        <w:br/>
        <w:t>1) Grain: 'การขายสินค้า 1 รายการใน 1 ใบสั่งซื้อ (Line Item of an Order) ณ วันที่และสาขาที่ระบุ' เช่น O1001 มี 2 รายการ (Tea 2 ชิ้น และ Cookie 1 ชิ้น) จึงถูกบันทึกแยกเป็น 2 แถวใน fact_sales</w:t>
      </w:r>
      <w:r w:rsidRPr="000E0784">
        <w:rPr>
          <w:color w:val="000000" w:themeColor="text1"/>
          <w:sz w:val="21"/>
        </w:rPr>
        <w:br/>
        <w:t>2) Star Schema: fact_sales (Composite PK: order_id, line_no) อยู่ตรงกลาง เชื่อมแบบ N:1 ไปยัง dim_date (date_key), dim_product (product_key), dim_store (store_key)</w:t>
      </w:r>
      <w:r w:rsidRPr="000E0784">
        <w:rPr>
          <w:color w:val="000000" w:themeColor="text1"/>
          <w:sz w:val="21"/>
        </w:rPr>
        <w:br/>
        <w:t>3) Dimensions &amp; Measures: 3 มิติคือ Date, Product, Store | 2 Measures คือ quantity (ชิ้น), amount (บาท) | Hierarchy เวลา: วัน -&gt; เดือน -&gt; ปี, สถานที่: สาขา -&gt; จังหวัด -&gt; ภูมิภาค</w:t>
      </w:r>
      <w:r w:rsidRPr="000E0784">
        <w:rPr>
          <w:color w:val="000000" w:themeColor="text1"/>
          <w:sz w:val="21"/>
        </w:rPr>
        <w:br/>
        <w:t>4) ทำไมไม่ SUM unit_price: เพราะเป็นราคาต่อหน่วย (Non-additive measure) ไม่ได้ถ่วงน้ำหนักตามจำนวนชิ้น การบวกราคาป้ายไม่มีความหมายทางธุรกิจ ตัวเลขที่สะท้อนยอดขายจริงคือ amount (quantity × unit_price) ซึ่งเป็น Additive measure</w:t>
      </w:r>
    </w:p>
    <w:p w14:paraId="3977AC3C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br w:type="page"/>
      </w:r>
    </w:p>
    <w:p w14:paraId="3F174C12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lastRenderedPageBreak/>
        <w:t>3 OLAP Query</w:t>
      </w:r>
    </w:p>
    <w:p w14:paraId="7BCE12F2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A82A46" w:rsidRPr="000E0784" w14:paraId="75713380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BB9C7E6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136914F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b/>
                <w:color w:val="000000" w:themeColor="text1"/>
                <w:sz w:val="20"/>
              </w:rPr>
              <w:t>โจทย์</w:t>
            </w:r>
          </w:p>
        </w:tc>
      </w:tr>
      <w:tr w:rsidR="00A82A46" w:rsidRPr="000E0784" w14:paraId="08FCFD6B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1B15C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8DD3A4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Roll-up ยอดขายรายเดือน เรียงตามเดือน</w:t>
            </w:r>
          </w:p>
        </w:tc>
      </w:tr>
      <w:tr w:rsidR="00A82A46" w:rsidRPr="000E0784" w14:paraId="1EBF0B98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92A63E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009774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A82A46" w:rsidRPr="000E0784" w14:paraId="796E27A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2C8084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B079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Drill-down เวลา แสดงยอดรายวันเฉพาะกันยายน</w:t>
            </w:r>
          </w:p>
        </w:tc>
      </w:tr>
      <w:tr w:rsidR="00A82A46" w:rsidRPr="000E0784" w14:paraId="4F3FFF26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F52E88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06D5AD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Slice เฉพาะกันยายน สรุปยอดรายจังหวัด</w:t>
            </w:r>
          </w:p>
        </w:tc>
      </w:tr>
      <w:tr w:rsidR="00A82A46" w:rsidRPr="000E0784" w14:paraId="7F3A0456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2C4293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02DF36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A82A46" w:rsidRPr="000E0784" w14:paraId="3B351EB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C562D5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6D6E82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A82A46" w:rsidRPr="000E0784" w14:paraId="2ED8FB31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E7E968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F241F3" w14:textId="77777777" w:rsidR="00A82A46" w:rsidRPr="000E0784" w:rsidRDefault="00000000">
            <w:pPr>
              <w:spacing w:before="80" w:after="100"/>
              <w:rPr>
                <w:color w:val="000000" w:themeColor="text1"/>
              </w:rPr>
            </w:pPr>
            <w:r w:rsidRPr="000E0784">
              <w:rPr>
                <w:color w:val="000000" w:themeColor="text1"/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552960A4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ตัวอย่างโครง Query</w:t>
      </w:r>
    </w:p>
    <w:p w14:paraId="2F6D4540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SELECT &lt;dimension&gt;, SUM(amount) AS revenue</w:t>
      </w:r>
    </w:p>
    <w:p w14:paraId="0E0681A5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FROM sales</w:t>
      </w:r>
    </w:p>
    <w:p w14:paraId="2AA83ECE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WHERE &lt;row condition&gt;</w:t>
      </w:r>
    </w:p>
    <w:p w14:paraId="137E3097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GROUP BY &lt;dimension&gt;</w:t>
      </w:r>
    </w:p>
    <w:p w14:paraId="6B1ADCD5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HAVING &lt;group condition&gt;</w:t>
      </w:r>
    </w:p>
    <w:p w14:paraId="0096B844" w14:textId="77777777" w:rsidR="00A82A46" w:rsidRPr="000E0784" w:rsidRDefault="00000000">
      <w:pPr>
        <w:spacing w:after="0" w:line="240" w:lineRule="auto"/>
        <w:rPr>
          <w:color w:val="000000" w:themeColor="text1"/>
        </w:rPr>
      </w:pPr>
      <w:r w:rsidRPr="000E0784">
        <w:rPr>
          <w:rFonts w:ascii="DejaVu Sans Mono" w:eastAsia="DejaVu Sans Mono" w:hAnsi="DejaVu Sans Mono" w:cs="DejaVu Sans Mono"/>
          <w:color w:val="000000" w:themeColor="text1"/>
          <w:sz w:val="18"/>
        </w:rPr>
        <w:t>ORDER BY &lt;sort columns&gt;;</w:t>
      </w:r>
    </w:p>
    <w:p w14:paraId="3127B6EF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ลบเงื่อนไขที่ไม่จำเป็นต่อแต่ละข้อ โครงนี้มีช่องให้เติมจึงยังรันไม่ได้</w:t>
      </w:r>
    </w:p>
    <w:p w14:paraId="5BA1CB6F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คำถามระหว่างทำ</w:t>
      </w:r>
    </w:p>
    <w:p w14:paraId="69065A25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  <w:r w:rsidRPr="000E0784">
        <w:rPr>
          <w:color w:val="000000" w:themeColor="text1"/>
        </w:rPr>
        <w:br/>
        <w:t>ข. q07 ต้องกรองเดือนใน WHERE หรือ HAVING และยอด SUM(amount) ควรกรองตรงไหน?</w:t>
      </w:r>
      <w:r w:rsidRPr="000E0784">
        <w:rPr>
          <w:color w:val="000000" w:themeColor="text1"/>
        </w:rPr>
        <w:br/>
        <w:t>ค. เมื่อนำรายการจาก q12 มารวมกัน ควรเท่ากับช่องใดใน q03?</w:t>
      </w:r>
    </w:p>
    <w:p w14:paraId="33BD267E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สรุปผลลัพธ์ OLAP Query (q02–q07, q12):</w:t>
      </w:r>
      <w:r w:rsidRPr="000E0784">
        <w:rPr>
          <w:color w:val="000000" w:themeColor="text1"/>
          <w:sz w:val="21"/>
        </w:rPr>
        <w:br/>
        <w:t>• q02 (Roll-up เดือน): 2026-08 = 490 บาท, 2026-09 = 900 บาท (รวม 1,390 บาท)</w:t>
      </w:r>
      <w:r w:rsidRPr="000E0784">
        <w:rPr>
          <w:color w:val="000000" w:themeColor="text1"/>
          <w:sz w:val="21"/>
        </w:rPr>
        <w:br/>
        <w:t>• q03 (เพิ่มจังหวัด): ส.ค. (Bangkok 310, Chonburi 180) | ก.ย. (Bangkok 540, Chonburi 360)</w:t>
      </w:r>
      <w:r w:rsidRPr="000E0784">
        <w:rPr>
          <w:color w:val="000000" w:themeColor="text1"/>
          <w:sz w:val="21"/>
        </w:rPr>
        <w:br/>
        <w:t>• q04 (Drill-down วัน ก.ย.): 09-09 = 360, 09-10 = 300, 09-11 = 240 บาท (รวม 900 บาท)</w:t>
      </w:r>
      <w:r w:rsidRPr="000E0784">
        <w:rPr>
          <w:color w:val="000000" w:themeColor="text1"/>
          <w:sz w:val="21"/>
        </w:rPr>
        <w:br/>
        <w:t>• q05 (Slice ก.ย. รายจังหวัด): Bangkok 540 บาท, Chonburi 360 บาท</w:t>
      </w:r>
      <w:r w:rsidRPr="000E0784">
        <w:rPr>
          <w:color w:val="000000" w:themeColor="text1"/>
          <w:sz w:val="21"/>
        </w:rPr>
        <w:br/>
        <w:t>• q06 (Dice ก.ย. Drink BKK/Chonburi): Bangkok 300 บาท, Chonburi 200 บาท</w:t>
      </w:r>
      <w:r w:rsidRPr="000E0784">
        <w:rPr>
          <w:color w:val="000000" w:themeColor="text1"/>
          <w:sz w:val="21"/>
        </w:rPr>
        <w:br/>
        <w:t>• q07 (ก.ย. ยอดเกิน 400 บาท): Bangkok 540 บาท</w:t>
      </w:r>
      <w:r w:rsidRPr="000E0784">
        <w:rPr>
          <w:color w:val="000000" w:themeColor="text1"/>
          <w:sz w:val="21"/>
        </w:rPr>
        <w:br/>
        <w:t>• q12 (Drill-through BKK ก.ย.): O1005 line 1 (Tea 6 ชิ้น = 300 บาท), O1006 line 1 (Cookie 3 ชิ้น = 240 บาท)</w:t>
      </w:r>
      <w:r w:rsidRPr="000E0784">
        <w:rPr>
          <w:color w:val="000000" w:themeColor="text1"/>
          <w:sz w:val="21"/>
        </w:rPr>
        <w:br/>
        <w:t>คำตอบคำถามระหว่างทำ:</w:t>
      </w:r>
      <w:r w:rsidRPr="000E0784">
        <w:rPr>
          <w:color w:val="000000" w:themeColor="text1"/>
          <w:sz w:val="21"/>
        </w:rPr>
        <w:br/>
        <w:t>ก. q03 เป็นการเพิ่มมิติสถานที่ (ข้ามมิติ) เพื่อดูพื้นที่ขาย ส่วน q04 เป็นการเจาะลึกในมิติเวลาเดิม (เดือน -&gt; วัน) เพื่อดูยอดรายวัน</w:t>
      </w:r>
      <w:r w:rsidRPr="000E0784">
        <w:rPr>
          <w:color w:val="000000" w:themeColor="text1"/>
          <w:sz w:val="21"/>
        </w:rPr>
        <w:br/>
      </w:r>
      <w:r w:rsidRPr="000E0784">
        <w:rPr>
          <w:color w:val="000000" w:themeColor="text1"/>
          <w:sz w:val="21"/>
        </w:rPr>
        <w:lastRenderedPageBreak/>
        <w:t>ข. q07 ต้องกรองเดือนใน WHERE (ระดับแถวก่อนรวมกลุ่ม) และกรองยอดรวม SUM(amount) &gt; 400 ใน HAVING (คัดกรองหลังรวมกลุ่ม)</w:t>
      </w:r>
      <w:r w:rsidRPr="000E0784">
        <w:rPr>
          <w:color w:val="000000" w:themeColor="text1"/>
          <w:sz w:val="21"/>
        </w:rPr>
        <w:br/>
        <w:t>ค. เมื่อนำรายการจาก q12 มารวมกัน (300 + 240 = 540 บาท) จะเท่ากับยอดของเดือน 2026-09 จังหวัด Bangkok ใน q03 พอดี</w:t>
      </w:r>
    </w:p>
    <w:p w14:paraId="7A7A7C92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14:paraId="4809F436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br w:type="page"/>
      </w:r>
    </w:p>
    <w:p w14:paraId="40EA892B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lastRenderedPageBreak/>
        <w:t>4 สร้าง Pivot Table</w:t>
      </w:r>
    </w:p>
    <w:p w14:paraId="009D1064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อ้างอิงสไลด์ 26–33 และ 36–37 ให้เติม pivot_student.py แล้วรัน python pivot_student.py</w:t>
      </w:r>
    </w:p>
    <w:p w14:paraId="248A70AC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4.1 เขียน q08.sql ให้ province เป็นแถว คอลัมน์ aug, sep และ total ใช้ SUM(CASE WHEN ... THEN amount ELSE 0 END) ระบุเดือนให้ครบ</w:t>
      </w:r>
    </w:p>
    <w:p w14:paraId="6E112DA1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4.2 Python P1 ใช้ df ทำ Pivot: index=province, columns=month, values=amount, aggfunc=sum, fill_value=0 และ margins=True ตั้ง margins_name เป็น Total บันทึก pivot_province_month.csv</w:t>
      </w:r>
    </w:p>
    <w:p w14:paraId="24107935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27069DED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43E5655D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ทดลองข้อผิดพลาด</w:t>
      </w:r>
    </w:p>
    <w:p w14:paraId="526E7993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733ADF9B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ทดลอง Excel PivotTable</w:t>
      </w:r>
    </w:p>
    <w:p w14:paraId="34A12A0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25D63DF7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2713E40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ผลลัพธ์ Excel &amp; Python PivotTable:</w:t>
      </w:r>
      <w:r w:rsidRPr="000E0784">
        <w:rPr>
          <w:color w:val="000000" w:themeColor="text1"/>
          <w:sz w:val="21"/>
        </w:rPr>
        <w:br/>
        <w:t>• ยอดรวมหลังกรอง Drink: 750 บาท</w:t>
      </w:r>
      <w:r w:rsidRPr="000E0784">
        <w:rPr>
          <w:color w:val="000000" w:themeColor="text1"/>
          <w:sz w:val="21"/>
        </w:rPr>
        <w:br/>
        <w:t>• แกน Rows: province    Columns: month    Values: amount (Sum)</w:t>
      </w:r>
      <w:r w:rsidRPr="000E0784">
        <w:rPr>
          <w:color w:val="000000" w:themeColor="text1"/>
          <w:sz w:val="21"/>
        </w:rPr>
        <w:br/>
        <w:t>• ข้อแตกต่างของ sum กับ mean: sum คือผลรวมยอดขายทั้งหมด ส่วน mean คือยอดขายเฉลี่ยต่อรายการสินค้า (Line item)</w:t>
      </w:r>
    </w:p>
    <w:p w14:paraId="411FBC55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คำถามชวนคิด</w:t>
      </w:r>
    </w:p>
    <w:p w14:paraId="7988CFE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หากเพิ่มเดือนตุลาคม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</w:p>
    <w:p w14:paraId="109CFEFB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คำตอบทดลองข้อผิดพลาด &amp; คำถามชวนคิด:</w:t>
      </w:r>
      <w:r w:rsidRPr="000E0784">
        <w:rPr>
          <w:color w:val="000000" w:themeColor="text1"/>
          <w:sz w:val="21"/>
        </w:rPr>
        <w:br/>
        <w:t>• ลบ aggfunc แล้ว Bangkok ก.ย. ได้ 270 เพราะ pandas ใช้ค่าเริ่มต้นเป็น 'mean' ซึ่ง (300 + 240) / 2 = 270 แสดงค่าเฉลี่ยต่อรายการสินค้า ไม่ใช่ยอดรวม ต้องกำหนด aggfunc='sum' จึงจะได้ยอดขายรวม 540 บาท</w:t>
      </w:r>
      <w:r w:rsidRPr="000E0784">
        <w:rPr>
          <w:color w:val="000000" w:themeColor="text1"/>
          <w:sz w:val="21"/>
        </w:rPr>
        <w:br/>
      </w:r>
      <w:r w:rsidRPr="000E0784">
        <w:rPr>
          <w:color w:val="000000" w:themeColor="text1"/>
          <w:sz w:val="21"/>
        </w:rPr>
        <w:lastRenderedPageBreak/>
        <w:t>• คำถามชวนคิด: หากเพิ่มเดือนตุลาคม SQL จะไม่แสดงคอลัมน์ใหม่อัตโนมัติ (ต้องเพิ่มโค้ด CASE WHEN เองใน SELECT) ส่วน pandas ที่ใช้ columns='month' จะตรวจพบค่าใหม่และสร้างคอลัมน์ 2026-10 ให้อัตโนมัติทันที</w:t>
      </w:r>
    </w:p>
    <w:p w14:paraId="71EE94DC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br w:type="page"/>
      </w:r>
    </w:p>
    <w:p w14:paraId="68D1A62B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lastRenderedPageBreak/>
        <w:t>5 ตรวจความถูกต้องและส่งงาน</w:t>
      </w:r>
    </w:p>
    <w:p w14:paraId="4DE0AF57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อ้างอิงสไลด์ 28 และ 34–39</w:t>
      </w:r>
    </w:p>
    <w:p w14:paraId="3FB36FC7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61D3F09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1AC1E61D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1BA5B9C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3FD4FFEE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คำตอบการตรวจความถูกต้อง (5.1–5.4):</w:t>
      </w:r>
      <w:r w:rsidRPr="000E0784">
        <w:rPr>
          <w:color w:val="000000" w:themeColor="text1"/>
          <w:sz w:val="21"/>
        </w:rPr>
        <w:br/>
        <w:t>• 5.1 q09.sql: การนำทุกแถวจาก UNION ALL กลับมารวมกันจะเกิด Double Counting (นับซ้ำ) ทำให้ยอดเป็น 2,780 บาท (1,390 × 2) เพราะแถว 'ALL' ได้รวมยอดทุกเดือนไว้แล้ว</w:t>
      </w:r>
      <w:r w:rsidRPr="000E0784">
        <w:rPr>
          <w:color w:val="000000" w:themeColor="text1"/>
          <w:sz w:val="21"/>
        </w:rPr>
        <w:br/>
        <w:t>• 5.2 q10.sql: revenue=1,390, orders=6, aov=231.67, avg_line=173.75 โดย AOV คือยอดขายเฉลี่ยต่อออเดอร์ (บาท/ออเดอร์) ส่วน AVG(amount) คือยอดขายเฉลี่ยต่อรายการสินค้า (บาท/รายการสินค้า) ทั้งสองค่าต่างกันเพราะ 1 ออเดอร์มีได้หลายรายการสินค้า</w:t>
      </w:r>
      <w:r w:rsidRPr="000E0784">
        <w:rPr>
          <w:color w:val="000000" w:themeColor="text1"/>
          <w:sz w:val="21"/>
        </w:rPr>
        <w:br/>
        <w:t>• 5.3 q11.sql: ก่อนและหลัง JOIN ได้ 8 แถว ยอดขาย 1,390 บาทเท่ากัน และ PRAGMA foreign_key_check คืนค่า [] (ไม่มีข้อผิดพลาด) หากมีคีย์ซ้ำในมิติจะเกิด Cartesian Product ทำให้ยอดขายเกินจริง (Overstated) หาก FK หาย แถวจะหลุดตอน INNER JOIN ทำให้ยอดขายต่ำกว่าจริง (Understated)</w:t>
      </w:r>
      <w:r w:rsidRPr="000E0784">
        <w:rPr>
          <w:color w:val="000000" w:themeColor="text1"/>
          <w:sz w:val="21"/>
        </w:rPr>
        <w:br/>
        <w:t>• 5.4 ตัวอย่าง Measure: Additive = amount (รวมได้ทุกมิติ), Semi-additive = สต็อกสินค้าสิ้นวัน (รวมข้ามสาขาได้แต่ห้ามรวมข้ามเวลา ต้องใช้ค่า ณ สิ้นงวด), Non-additive = AOV หรือ %กำไร (ห้ามนำ AOV แต่ละเดือนมาเฉลี่ยกันตรงๆ ต้องคำนวณใหม่จากยอดรวมหารด้วยออเดอร์รวมเสมอ)</w:t>
      </w:r>
    </w:p>
    <w:p w14:paraId="696B11DE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สิ่งที่ส่ง</w:t>
      </w:r>
    </w:p>
    <w:p w14:paraId="4B996BA2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57C2F49A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6D2E8E1C" w14:textId="77777777" w:rsidR="00A82A46" w:rsidRPr="000E0784" w:rsidRDefault="00000000">
      <w:pPr>
        <w:pStyle w:val="Heading1"/>
        <w:rPr>
          <w:color w:val="000000" w:themeColor="text1"/>
        </w:rPr>
      </w:pPr>
      <w:r w:rsidRPr="000E0784">
        <w:rPr>
          <w:color w:val="000000" w:themeColor="text1"/>
        </w:rPr>
        <w:t>โจทย์ต่อยอดนอกเวลา 30 นาที</w:t>
      </w:r>
    </w:p>
    <w:p w14:paraId="2E0EC408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07832420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4D0DA276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1F1E639C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</w:rPr>
        <w:lastRenderedPageBreak/>
        <w:t>เกณฑ์ต่อยอดเป็นคะแนนเสริมได้ตามผู้สอน และไม่นับรวมคะแนนหลัก 100 คะแนน</w:t>
      </w:r>
    </w:p>
    <w:p w14:paraId="6BE009DF" w14:textId="77777777" w:rsidR="00A82A46" w:rsidRPr="000E0784" w:rsidRDefault="00000000">
      <w:pPr>
        <w:rPr>
          <w:color w:val="000000" w:themeColor="text1"/>
        </w:rPr>
      </w:pPr>
      <w:r w:rsidRPr="000E0784">
        <w:rPr>
          <w:color w:val="000000" w:themeColor="text1"/>
          <w:sz w:val="21"/>
        </w:rPr>
        <w:t>สรุปภาพรวมและผลงานโจทย์ต่อยอด (6 &amp; Challenge):</w:t>
      </w:r>
      <w:r w:rsidRPr="000E0784">
        <w:rPr>
          <w:color w:val="000000" w:themeColor="text1"/>
          <w:sz w:val="21"/>
        </w:rPr>
        <w:br/>
        <w:t>1) ข้อค้นพบ 2 ข้อ:</w:t>
      </w:r>
      <w:r w:rsidRPr="000E0784">
        <w:rPr>
          <w:color w:val="000000" w:themeColor="text1"/>
          <w:sz w:val="21"/>
        </w:rPr>
        <w:br/>
        <w:t xml:space="preserve">   (1) ยอดขายเดือนกันยายน (900 บาท) เติบโตขึ้น 83.67% จากเดือนสิงหาคม (490 บาท) โดยกรุงเทพฯ ครองยอดขายสูงสุดทั้งสองเดือน</w:t>
      </w:r>
      <w:r w:rsidRPr="000E0784">
        <w:rPr>
          <w:color w:val="000000" w:themeColor="text1"/>
          <w:sz w:val="21"/>
        </w:rPr>
        <w:br/>
        <w:t xml:space="preserve">   (2) ยอดขายหมวด Drink และ Snack มีสัดส่วนสมดุลในเดือนกันยายน โดย Drink ขายได้ 500 บาท และ Snack ขายได้ 400 บาท</w:t>
      </w:r>
      <w:r w:rsidRPr="000E0784">
        <w:rPr>
          <w:color w:val="000000" w:themeColor="text1"/>
          <w:sz w:val="21"/>
        </w:rPr>
        <w:br/>
        <w:t>2) ข้อจำกัด 1 ข้อ: ข้อมูลมีขนาดเล็ก (8 รายการ 2 เดือน) และไม่มีข้อมูลต้นทุนหรือรหัสลูกค้า ทำให้ยังไม่สามารถวิเคราะห์พฤติกรรมการซื้อซ้ำหรือกำไรสุทธิได้</w:t>
      </w:r>
      <w:r w:rsidRPr="000E0784">
        <w:rPr>
          <w:color w:val="000000" w:themeColor="text1"/>
          <w:sz w:val="21"/>
        </w:rPr>
        <w:br/>
        <w:t>3) การใช้ AI: ให้ AI ช่วยแนะนำ syntax การแปลงทศนิยมใน SQLite (CAST AS REAL) สำหรับ q10.sql และช่วยตรวจโครงสร้าง Star Schema โดยผู้ทำแลปได้ทบทวนและรัน assert ทดสอบความถูกต้องด้วยตนเองทุกข้อ</w:t>
      </w:r>
      <w:r w:rsidRPr="000E0784">
        <w:rPr>
          <w:color w:val="000000" w:themeColor="text1"/>
          <w:sz w:val="21"/>
        </w:rPr>
        <w:br/>
        <w:t>4) ผลงานโจทย์ต่อยอด (challenge.py):</w:t>
      </w:r>
      <w:r w:rsidRPr="000E0784">
        <w:rPr>
          <w:color w:val="000000" w:themeColor="text1"/>
          <w:sz w:val="21"/>
        </w:rPr>
        <w:br/>
        <w:t xml:space="preserve">   (ก) 3 สาขายอดสูงสุดใน extended.db คือ Nimman (145,280 บ.), Pattaya (141,215 บ.), Muang Rayong (136,710 บ.) | AOV รวมจริงคือ 448.86 บาท ต่างจากค่าเฉลี่ยของ AOV รายเดือน (449.05 บาท) เนื่องจากแต่ละเดือนมีจำนวนออเดอร์ไม่เท่ากัน</w:t>
      </w:r>
      <w:r w:rsidRPr="000E0784">
        <w:rPr>
          <w:color w:val="000000" w:themeColor="text1"/>
          <w:sz w:val="21"/>
        </w:rPr>
        <w:br/>
        <w:t xml:space="preserve">   (ข) จำลอง challenge.db เพิ่มรายการเดือนตุลาคมสำเร็จ รวมเป็น 11 รายการ 8 ออเดอร์ ยอดรวม 1,900 บาท และสร้าง Pivot Table ใน pivot_challenge.csv ครบถ้วน</w:t>
      </w:r>
    </w:p>
    <w:sectPr w:rsidR="00A82A46" w:rsidRPr="000E078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859428">
    <w:abstractNumId w:val="8"/>
  </w:num>
  <w:num w:numId="2" w16cid:durableId="1812020411">
    <w:abstractNumId w:val="6"/>
  </w:num>
  <w:num w:numId="3" w16cid:durableId="1895117361">
    <w:abstractNumId w:val="5"/>
  </w:num>
  <w:num w:numId="4" w16cid:durableId="1315643020">
    <w:abstractNumId w:val="4"/>
  </w:num>
  <w:num w:numId="5" w16cid:durableId="1823428159">
    <w:abstractNumId w:val="7"/>
  </w:num>
  <w:num w:numId="6" w16cid:durableId="499274768">
    <w:abstractNumId w:val="3"/>
  </w:num>
  <w:num w:numId="7" w16cid:durableId="1403216857">
    <w:abstractNumId w:val="2"/>
  </w:num>
  <w:num w:numId="8" w16cid:durableId="765425604">
    <w:abstractNumId w:val="1"/>
  </w:num>
  <w:num w:numId="9" w16cid:durableId="29310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3F"/>
    <w:rsid w:val="00034616"/>
    <w:rsid w:val="0006063C"/>
    <w:rsid w:val="000E0784"/>
    <w:rsid w:val="0015074B"/>
    <w:rsid w:val="0029639D"/>
    <w:rsid w:val="00326F90"/>
    <w:rsid w:val="008129E6"/>
    <w:rsid w:val="00952DFC"/>
    <w:rsid w:val="00A82A46"/>
    <w:rsid w:val="00AA1D8D"/>
    <w:rsid w:val="00B47730"/>
    <w:rsid w:val="00C77101"/>
    <w:rsid w:val="00CB0664"/>
    <w:rsid w:val="00CC6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113B4"/>
  <w14:defaultImageDpi w14:val="300"/>
  <w15:docId w15:val="{70667683-9D58-44DE-BDE6-CA844FE9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PAKARAPHON RITKANTO</cp:lastModifiedBy>
  <cp:revision>5</cp:revision>
  <dcterms:created xsi:type="dcterms:W3CDTF">2013-12-23T23:15:00Z</dcterms:created>
  <dcterms:modified xsi:type="dcterms:W3CDTF">2026-09-15T05:27:00Z</dcterms:modified>
  <cp:category/>
</cp:coreProperties>
</file>